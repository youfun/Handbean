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Quarterly report 中文段落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研发</w:t>
            </w:r>
          </w:p>
        </w:tc>
        <w:tc>
          <w:tcPr>
            <w:tcW w:type="dxa" w:w="4320"/>
          </w:tcPr>
          <w:p>
            <w:r>
              <w:t>123.45</w:t>
            </w:r>
          </w:p>
        </w:tc>
      </w:tr>
    </w:tbl>
    <w:p>
      <w:r>
        <w:t>Final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